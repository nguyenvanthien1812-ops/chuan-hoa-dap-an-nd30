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720"/>
        <w:tabs>
          <w:tab w:val="left" w:pos="4500"/>
        </w:tabs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