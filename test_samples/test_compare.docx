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033CC"/>
        </w:rPr>
        <w:t>Câu 3.</w:t>
      </w:r>
      <w:r>
        <w:t>Trong các tập hợp sau, tập hợp nào là tập hợp rỗng?</w:t>
      </w:r>
    </w:p>
    <w:p>
      <w:pPr>
        <w:ind w:left="567" w:firstLine="0"/>
        <w:tabs>
          <w:tab w:val="left" w:pos="5067"/>
        </w:tabs>
      </w:pPr>
      <w:r/>
      <w:r>
        <w:rPr>
          <w:b/>
          <w:color w:val="0033CC"/>
        </w:rPr>
        <w:t xml:space="preserve">A. </w:t>
      </w:r>
      <w:r>
        <w:t>A = {x ∈ ℤ | |x| &lt; 2}</w:t>
        <w:tab/>
      </w:r>
      <w:r>
        <w:rPr>
          <w:b/>
          <w:color w:val="0033CC"/>
        </w:rPr>
        <w:t xml:space="preserve">B. </w:t>
      </w:r>
      <w:r>
        <w:t>B = {x ∈ ℤ | 2x² - 5x + 2 = 0}</w:t>
      </w:r>
    </w:p>
    <w:p>
      <w:pPr>
        <w:ind w:left="567" w:firstLine="0"/>
        <w:tabs>
          <w:tab w:val="left" w:pos="5067"/>
        </w:tabs>
      </w:pPr>
      <w:r/>
      <w:r>
        <w:rPr>
          <w:b/>
          <w:color w:val="0033CC"/>
        </w:rPr>
        <w:t xml:space="preserve">C. </w:t>
      </w:r>
      <w:r>
        <w:t>C = {x ∈ ℚ | x² - 3x + 1 = 0}</w:t>
        <w:tab/>
      </w:r>
      <w:r>
        <w:rPr>
          <w:b/>
          <w:color w:val="0033CC"/>
        </w:rPr>
        <w:t xml:space="preserve">D. </w:t>
      </w:r>
      <w:r>
        <w:t>D = {x ∈ ℝ | x² - x - 6 = 0}</w:t>
      </w:r>
    </w:p>
    <w:p>
      <w:pPr/>
      <w:r>
        <w:rPr>
          <w:b/>
          <w:color w:val="0033CC"/>
        </w:rPr>
        <w:t>Câu 4.</w:t>
      </w:r>
      <w:r>
        <w:t>Cho hai tập hợp A = {a; b} và B = {a; b; c; d; e; f}. Có tất cả bao nhiêu tập hợp X thỏa mãn A ⊂ X ⊂ B?</w:t>
      </w:r>
    </w:p>
    <w:p>
      <w:pPr>
        <w:ind w:left="567" w:firstLine="0"/>
        <w:tabs>
          <w:tab w:val="left" w:pos="2667"/>
          <w:tab w:val="left" w:pos="4767"/>
          <w:tab w:val="left" w:pos="6867"/>
        </w:tabs>
      </w:pPr>
      <w:r/>
      <w:r>
        <w:rPr>
          <w:b/>
          <w:color w:val="0033CC"/>
        </w:rPr>
        <w:t xml:space="preserve">A. </w:t>
      </w:r>
      <w:r>
        <w:t>16</w:t>
        <w:tab/>
      </w:r>
      <w:r>
        <w:rPr>
          <w:b/>
          <w:color w:val="0033CC"/>
        </w:rPr>
        <w:t xml:space="preserve">B. </w:t>
      </w:r>
      <w:r>
        <w:t>8</w:t>
        <w:tab/>
      </w:r>
      <w:r>
        <w:rPr>
          <w:b/>
          <w:color w:val="0033CC"/>
        </w:rPr>
        <w:t xml:space="preserve">C. </w:t>
      </w:r>
      <w:r>
        <w:t>15</w:t>
        <w:tab/>
      </w:r>
      <w:r>
        <w:rPr>
          <w:b/>
          <w:color w:val="0033CC"/>
        </w:rPr>
        <w:t xml:space="preserve">D. </w:t>
      </w:r>
      <w:r>
        <w:t>4</w:t>
      </w:r>
    </w:p>
    <w:p>
      <w:pPr/>
      <w:r>
        <w:rPr>
          <w:b/>
          <w:color w:val="0033CC"/>
        </w:rPr>
        <w:t>Câu 5.</w:t>
      </w:r>
      <w:r>
        <w:t>Số các tập hợp con gồm hai phần tử của tập hợp M = {1; 2; 3; 4; 5; 6; 7} là:</w:t>
      </w:r>
    </w:p>
    <w:p>
      <w:pPr>
        <w:tabs>
          <w:tab w:val="left" w:pos="2100"/>
          <w:tab w:val="left" w:pos="4200"/>
          <w:tab w:val="left" w:pos="6300"/>
        </w:tabs>
      </w:pPr>
      <w:r/>
      <w:r>
        <w:rPr>
          <w:b/>
          <w:color w:val="0033CC"/>
        </w:rPr>
        <w:t xml:space="preserve">A. </w:t>
      </w:r>
      <w:r>
        <w:t>42</w:t>
        <w:tab/>
      </w:r>
      <w:r>
        <w:rPr>
          <w:b/>
          <w:color w:val="0033CC"/>
        </w:rPr>
        <w:t xml:space="preserve">B. </w:t>
      </w:r>
      <w:r>
        <w:t>21</w:t>
        <w:tab/>
      </w:r>
      <w:r>
        <w:rPr>
          <w:b/>
          <w:color w:val="0033CC"/>
        </w:rPr>
        <w:t xml:space="preserve">C. </w:t>
      </w:r>
      <w:r>
        <w:t>14</w:t>
        <w:tab/>
      </w:r>
      <w:r>
        <w:rPr>
          <w:b/>
          <w:color w:val="0033CC"/>
        </w:rPr>
        <w:t xml:space="preserve">D. </w:t>
      </w:r>
      <w:r>
        <w:t>35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