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KỲ THI TRUNG HỌC PHỔ THÔNG QUỐC GIA</w:t>
      </w:r>
    </w:p>
    <w:p>
      <w:pPr>
        <w:jc w:val="center"/>
      </w:pPr>
      <w:r>
        <w:t>MÔN THI: VẬT LÍ / TOÁN HỌC</w:t>
      </w:r>
    </w:p>
    <w:p>
      <w:r>
        <w:t>PHẦN I. Câu trắc nghiệm nhiều phương án lựa chọn.</w:t>
      </w:r>
    </w:p>
    <w:p>
      <w:r>
        <w:t>Câu 1: Một vật dao động điều hòa với tần số góc omega. Chu kỳ dao động của vật là:</w:t>
      </w:r>
    </w:p>
    <w:p>
      <w:r>
        <w:t>A. T = 2pi / omega</w:t>
      </w:r>
    </w:p>
    <w:p>
      <w:r>
        <w:t>B. T = omega / 2pi</w:t>
      </w:r>
    </w:p>
    <w:p>
      <w:r>
        <w:t>C. T = 2pi * omega</w:t>
      </w:r>
    </w:p>
    <w:p>
      <w:r>
        <w:t>D. T = 1 / omega</w:t>
      </w:r>
    </w:p>
    <w:p>
      <w:r>
        <w:t>Câu 2: Đơn vị của điện tích trong hệ SI là gì?</w:t>
      </w:r>
    </w:p>
    <w:p>
      <w:r>
        <w:t>A. Vôn (V)    B. Ampe (A)    C. Cu-lông (C)    D. Jun (J)</w:t>
      </w:r>
    </w:p>
    <w:p>
      <w:r>
        <w:t>PHẦN II. Câu trắc nghiệm đúng sai.</w:t>
      </w:r>
    </w:p>
    <w:p>
      <w:r>
        <w:t>Câu 3: Cho hàm số f(x) = x^3 - 3x + 2. Xét tính đúng sai của các mệnh đề sau:</w:t>
      </w:r>
    </w:p>
    <w:p>
      <w:r>
        <w:t>a) Hàm số đồng biến trên khoảng (1; +vô cùng).</w:t>
      </w:r>
    </w:p>
    <w:p>
      <w:r>
        <w:t>b) Hàm số có điểm cực đại tại x = 1.</w:t>
      </w:r>
    </w:p>
    <w:p>
      <w:r>
        <w:t>c) Giá trị cực tiểu của hàm số bằng 0.</w:t>
      </w:r>
    </w:p>
    <w:p>
      <w:r>
        <w:t>d) Đồ thị hàm số đi qua gốc tọa độ O(0; 0).</w:t>
      </w:r>
    </w:p>
    <w:p>
      <w:r>
        <w:t>PHẦN III. Câu trắc nghiệm trả lời ngắn.</w:t>
      </w:r>
    </w:p>
    <w:p>
      <w:r>
        <w:t>Câu 4: Tìm số nguyên dương m nhỏ nhất để hàm số luôn đồng biến trên R.</w:t>
      </w:r>
    </w:p>
    <w:p>
      <w:r>
        <w:t>BẢNG ĐÁP ÁN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Câu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Đáp án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Đáp án Phần II:</w:t>
      </w:r>
    </w:p>
    <w:p>
      <w:r>
        <w:t>3(Đ,S,Đ,S)</w:t>
      </w:r>
    </w:p>
    <w:p>
      <w:r>
        <w:t>Đáp án Phần III:</w:t>
      </w:r>
    </w:p>
    <w:p>
      <w:r>
        <w:t>4: 15.5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